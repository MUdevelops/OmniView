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OmniView Word Fixture</w:t>
      </w:r>
    </w:p>
    <w:p>
      <w:r>
        <w:t>Hello from a real docx. The quick brown fox.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Cell 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